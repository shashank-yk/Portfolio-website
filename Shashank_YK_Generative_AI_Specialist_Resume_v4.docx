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12037"/>
          <w:sz w:val="36"/>
        </w:rPr>
        <w:t>SHASHANK Y K</w:t>
      </w:r>
    </w:p>
    <w:p>
      <w:pPr>
        <w:spacing w:after="40"/>
        <w:jc w:val="center"/>
      </w:pPr>
      <w:r>
        <w:rPr>
          <w:b/>
          <w:color w:val="245A9C"/>
          <w:sz w:val="22"/>
        </w:rPr>
        <w:t>Generative AI Specialist &amp; AI Orchestrator</w:t>
      </w:r>
    </w:p>
    <w:p>
      <w:pPr>
        <w:spacing w:after="140"/>
        <w:jc w:val="center"/>
      </w:pPr>
      <w:r>
        <w:t xml:space="preserve">Bangalore, India | Phone: Add Later | shashankyk2823@gmail.com | Portfolio: </w:t>
      </w:r>
      <w:hyperlink r:id="rId9">
        <w:r>
          <w:rPr>
            <w:color w:val="245A9C"/>
            <w:u w:val="single"/>
          </w:rPr>
          <w:t>Portfolio Website</w:t>
        </w:r>
      </w:hyperlink>
      <w:r>
        <w:t xml:space="preserve"> | </w:t>
      </w:r>
      <w:hyperlink r:id="rId10">
        <w:r>
          <w:rPr>
            <w:color w:val="245A9C"/>
            <w:u w:val="single"/>
          </w:rPr>
          <w:t>LinkedIn</w:t>
        </w:r>
      </w:hyperlink>
      <w:r>
        <w:t xml:space="preserve"> | </w:t>
      </w:r>
      <w:hyperlink r:id="rId11">
        <w:r>
          <w:rPr>
            <w:color w:val="245A9C"/>
            <w:u w:val="single"/>
          </w:rPr>
          <w:t>GitHub</w:t>
        </w:r>
      </w:hyperlink>
    </w:p>
    <w:p>
      <w:pPr>
        <w:pStyle w:val="Heading1"/>
        <w:pBdr>
          <w:bottom w:val="single" w:sz="8" w:space="3" w:color="B9C7D8"/>
        </w:pBdr>
      </w:pPr>
      <w:r>
        <w:rPr>
          <w:b/>
        </w:rPr>
        <w:t>PROFESSIONAL PROFILE</w:t>
      </w:r>
    </w:p>
    <w:p>
      <w:pPr>
        <w:spacing w:after="60"/>
      </w:pPr>
      <w:r>
        <w:t>Generative AI Specialist and AI Orchestrator who builds practical AI systems across agents, automation, creative media, voice workflows, and web products. I focus on connecting the right tools into usable workflows: n8n, Telegram, LLMs, APIs, Google tools, frontend interfaces, and AI media platforms. My work is project-led, with portfolio systems covering n8n workflow QA, AI communication coaching, business operations automation, AI-generated brand media, and voice assistant workflows.</w:t>
      </w:r>
    </w:p>
    <w:p>
      <w:pPr>
        <w:pStyle w:val="Heading1"/>
        <w:pBdr>
          <w:bottom w:val="single" w:sz="8" w:space="3" w:color="B9C7D8"/>
        </w:pBdr>
      </w:pPr>
      <w:r>
        <w:rPr>
          <w:b/>
        </w:rPr>
        <w:t>WHAT I BUILD</w:t>
      </w:r>
    </w:p>
    <w:p>
      <w:pPr>
        <w:pStyle w:val="ListBullet"/>
        <w:spacing w:after="24" w:line="245" w:lineRule="auto"/>
        <w:ind w:left="259" w:hanging="259"/>
      </w:pPr>
      <w:r>
        <w:t>AI agents and multi-agent systems for workflow review, task handling, communication practice, and structured decision support.</w:t>
      </w:r>
    </w:p>
    <w:p>
      <w:pPr>
        <w:pStyle w:val="ListBullet"/>
        <w:spacing w:after="24" w:line="245" w:lineRule="auto"/>
        <w:ind w:left="259" w:hanging="259"/>
      </w:pPr>
      <w:r>
        <w:t>n8n automations that connect Telegram, APIs, Google Sheets, Google Calendar, Gmail, databases, and LLM-powered actions.</w:t>
      </w:r>
    </w:p>
    <w:p>
      <w:pPr>
        <w:pStyle w:val="ListBullet"/>
        <w:spacing w:after="24" w:line="245" w:lineRule="auto"/>
        <w:ind w:left="259" w:hanging="259"/>
      </w:pPr>
      <w:r>
        <w:t>Generative AI workflows for images, short videos, voice demos, persona-based assistants, and creative portfolio assets.</w:t>
      </w:r>
    </w:p>
    <w:p>
      <w:pPr>
        <w:pStyle w:val="ListBullet"/>
        <w:spacing w:after="24" w:line="245" w:lineRule="auto"/>
        <w:ind w:left="259" w:hanging="259"/>
      </w:pPr>
      <w:r>
        <w:t>AI web products and prototypes built with frontend basics, vibe-coding tools, and clear product documentation.</w:t>
      </w:r>
    </w:p>
    <w:p>
      <w:pPr>
        <w:pStyle w:val="ListBullet"/>
        <w:spacing w:after="24" w:line="245" w:lineRule="auto"/>
        <w:ind w:left="259" w:hanging="259"/>
      </w:pPr>
      <w:r>
        <w:t>Business AI systems for lead tracking, follow-ups, email drafting, calendar tasks, reporting, and daily operations support.</w:t>
      </w:r>
    </w:p>
    <w:p>
      <w:pPr>
        <w:pStyle w:val="Heading1"/>
        <w:pBdr>
          <w:bottom w:val="single" w:sz="8" w:space="3" w:color="B9C7D8"/>
        </w:pBdr>
      </w:pPr>
      <w:r>
        <w:rPr>
          <w:b/>
        </w:rPr>
        <w:t>TECHNICAL TOOLKIT</w:t>
      </w:r>
    </w:p>
    <w:p>
      <w:pPr>
        <w:pStyle w:val="ListBullet"/>
        <w:spacing w:after="24" w:line="245" w:lineRule="auto"/>
        <w:ind w:left="259" w:hanging="259"/>
      </w:pPr>
      <w:r>
        <w:t>AI &amp; LLMs: ChatGPT, Claude, Gemini, prompt engineering, advanced prompting, AI persona design, RAG concepts, local LLM experimentation.</w:t>
      </w:r>
    </w:p>
    <w:p>
      <w:pPr>
        <w:pStyle w:val="ListBullet"/>
        <w:spacing w:after="24" w:line="245" w:lineRule="auto"/>
        <w:ind w:left="259" w:hanging="259"/>
      </w:pPr>
      <w:r>
        <w:t>Automation &amp; orchestration: n8n, Telegram bot automation, Google Sheets, Google Calendar, Gmail, Zapier, REST/API integrations, MCP concepts.</w:t>
      </w:r>
    </w:p>
    <w:p>
      <w:pPr>
        <w:pStyle w:val="ListBullet"/>
        <w:spacing w:after="24" w:line="245" w:lineRule="auto"/>
        <w:ind w:left="259" w:hanging="259"/>
      </w:pPr>
      <w:r>
        <w:t>Generative media &amp; voice: AI image generation, AI video generation, voice AI, avatar/persona workflows, ComfyUI, Leonardo AI, Runway ML, HeyGen, ElevenLabs.</w:t>
      </w:r>
    </w:p>
    <w:p>
      <w:pPr>
        <w:pStyle w:val="ListBullet"/>
        <w:spacing w:after="24" w:line="245" w:lineRule="auto"/>
        <w:ind w:left="259" w:hanging="259"/>
      </w:pPr>
      <w:r>
        <w:t>Product building: HTML, CSS, React basics, basic Python, GitHub, Codex, Cursor, Bolt.new, Lovable, Replit, Hugging Face, LM Studio, Ollama.</w:t>
      </w:r>
    </w:p>
    <w:p>
      <w:pPr>
        <w:pStyle w:val="Heading1"/>
        <w:pBdr>
          <w:bottom w:val="single" w:sz="8" w:space="3" w:color="B9C7D8"/>
        </w:pBdr>
      </w:pPr>
      <w:r>
        <w:rPr>
          <w:b/>
        </w:rPr>
        <w:t>SELECTED AI SYSTEMS</w:t>
      </w:r>
    </w:p>
    <w:p>
      <w:pPr>
        <w:spacing w:before="80" w:after="20"/>
      </w:pPr>
      <w:r>
        <w:rPr>
          <w:b/>
          <w:color w:val="112037"/>
        </w:rPr>
        <w:t>N8N Workflow Testing &amp; Audit Agent</w:t>
      </w:r>
      <w:r>
        <w:t xml:space="preserve"> | AI Agent System | n8n QA | Telegram Automation</w:t>
      </w:r>
    </w:p>
    <w:p>
      <w:pPr>
        <w:spacing w:after="20"/>
      </w:pPr>
      <w:r>
        <w:t xml:space="preserve">GitHub: </w:t>
      </w:r>
      <w:hyperlink r:id="rId12">
        <w:r>
          <w:rPr>
            <w:color w:val="245A9C"/>
            <w:u w:val="single"/>
          </w:rPr>
          <w:t>github.com/shashank-yk/N8N-Workflow-Testing-Audit-Agent</w:t>
        </w:r>
      </w:hyperlink>
    </w:p>
    <w:p>
      <w:pPr>
        <w:pStyle w:val="ListBullet"/>
        <w:spacing w:after="24" w:line="245" w:lineRule="auto"/>
        <w:ind w:left="259" w:hanging="259"/>
      </w:pPr>
      <w:r>
        <w:t>Built a Telegram-controlled QA agent that tests self-hosted n8n webhook workflows and returns structured reports.</w:t>
      </w:r>
    </w:p>
    <w:p>
      <w:pPr>
        <w:pStyle w:val="ListBullet"/>
        <w:spacing w:after="24" w:line="245" w:lineRule="auto"/>
        <w:ind w:left="259" w:hanging="259"/>
      </w:pPr>
      <w:r>
        <w:t>Designed role-based QA scenarios so workflows can be reviewed from multiple angles instead of relying on one generic AI response.</w:t>
      </w:r>
    </w:p>
    <w:p>
      <w:pPr>
        <w:pStyle w:val="ListBullet"/>
        <w:spacing w:after="24" w:line="245" w:lineRule="auto"/>
        <w:ind w:left="259" w:hanging="259"/>
      </w:pPr>
      <w:r>
        <w:t>Used n8n API access, browser screenshots, and structured evidence capture to make workflow checks easier to trace.</w:t>
      </w:r>
    </w:p>
    <w:p>
      <w:pPr>
        <w:pStyle w:val="ListBullet"/>
        <w:spacing w:after="24" w:line="245" w:lineRule="auto"/>
        <w:ind w:left="259" w:hanging="259"/>
      </w:pPr>
      <w:r>
        <w:t>Stored runs, scenarios, evidence, and reports in PostgreSQL so testing history can be reviewed and repeated.</w:t>
      </w:r>
    </w:p>
    <w:p>
      <w:pPr>
        <w:pStyle w:val="ListBullet"/>
        <w:spacing w:after="24" w:line="245" w:lineRule="auto"/>
        <w:ind w:left="259" w:hanging="259"/>
      </w:pPr>
      <w:r>
        <w:t>Documented the system with screenshots and README material for fast technical review.</w:t>
      </w:r>
    </w:p>
    <w:p>
      <w:pPr>
        <w:spacing w:before="80" w:after="20"/>
      </w:pPr>
      <w:r>
        <w:rPr>
          <w:b/>
          <w:color w:val="112037"/>
        </w:rPr>
        <w:t>Vagdevi - AI English Speaking &amp; Startup Communication Coach</w:t>
      </w:r>
      <w:r>
        <w:t xml:space="preserve"> | Responsive AI Web App | Prompt Design</w:t>
      </w:r>
    </w:p>
    <w:p>
      <w:pPr>
        <w:spacing w:after="20"/>
      </w:pPr>
      <w:r>
        <w:t xml:space="preserve">GitHub: </w:t>
      </w:r>
      <w:hyperlink r:id="rId13">
        <w:r>
          <w:rPr>
            <w:color w:val="245A9C"/>
            <w:u w:val="single"/>
          </w:rPr>
          <w:t>github.com/shashank-yk/vagdevi</w:t>
        </w:r>
      </w:hyperlink>
    </w:p>
    <w:p>
      <w:pPr>
        <w:pStyle w:val="ListBullet"/>
        <w:spacing w:after="24" w:line="245" w:lineRule="auto"/>
        <w:ind w:left="259" w:hanging="259"/>
      </w:pPr>
      <w:r>
        <w:t>Built a responsive AI web app for English speaking practice and startup communication coaching across desktop and mobile.</w:t>
      </w:r>
    </w:p>
    <w:p>
      <w:pPr>
        <w:pStyle w:val="ListBullet"/>
        <w:spacing w:after="24" w:line="245" w:lineRule="auto"/>
        <w:ind w:left="259" w:hanging="259"/>
      </w:pPr>
      <w:r>
        <w:t>Created persona-based practice modes for founders, investor conversations, pitching, and professional communication.</w:t>
      </w:r>
    </w:p>
    <w:p>
      <w:pPr>
        <w:pStyle w:val="ListBullet"/>
        <w:spacing w:after="24" w:line="245" w:lineRule="auto"/>
        <w:ind w:left="259" w:hanging="259"/>
      </w:pPr>
      <w:r>
        <w:t>Designed the product around realistic conversation practice, confidence-building, and business use cases.</w:t>
      </w:r>
    </w:p>
    <w:p>
      <w:pPr>
        <w:pStyle w:val="ListBullet"/>
        <w:spacing w:after="24" w:line="245" w:lineRule="auto"/>
        <w:ind w:left="259" w:hanging="259"/>
      </w:pPr>
      <w:r>
        <w:t>Prepared the project with screenshots, README documentation, and clear positioning for portfolio review.</w:t>
      </w:r>
    </w:p>
    <w:p>
      <w:pPr>
        <w:spacing w:before="80" w:after="20"/>
      </w:pPr>
      <w:r>
        <w:rPr>
          <w:b/>
          <w:color w:val="112037"/>
        </w:rPr>
        <w:t>AI Business Operating System</w:t>
      </w:r>
      <w:r>
        <w:t xml:space="preserve"> | Near-Complete n8n Build | Business Workflow Automation</w:t>
      </w:r>
    </w:p>
    <w:p>
      <w:pPr>
        <w:pStyle w:val="ListBullet"/>
        <w:spacing w:after="24" w:line="245" w:lineRule="auto"/>
        <w:ind w:left="259" w:hanging="259"/>
      </w:pPr>
      <w:r>
        <w:t>Building a connected AI operations system for leads, follow-ups, email drafting, calendar tasks, and daily business reports.</w:t>
      </w:r>
    </w:p>
    <w:p>
      <w:pPr>
        <w:pStyle w:val="ListBullet"/>
        <w:spacing w:after="24" w:line="245" w:lineRule="auto"/>
        <w:ind w:left="259" w:hanging="259"/>
      </w:pPr>
      <w:r>
        <w:t>Uses n8n as the automation backend and connects practical business workflows instead of isolated AI prompts.</w:t>
      </w:r>
    </w:p>
    <w:p>
      <w:pPr>
        <w:pStyle w:val="ListBullet"/>
        <w:spacing w:after="24" w:line="245" w:lineRule="auto"/>
        <w:ind w:left="259" w:hanging="259"/>
      </w:pPr>
      <w:r>
        <w:t>Designed as a command-center style system for small-business operations, with final workflow export and public packaging pending.</w:t>
      </w:r>
    </w:p>
    <w:p>
      <w:pPr>
        <w:pStyle w:val="ListBullet"/>
        <w:spacing w:after="24" w:line="245" w:lineRule="auto"/>
        <w:ind w:left="259" w:hanging="259"/>
      </w:pPr>
      <w:r>
        <w:t>Current status: approximately 80% complete inside n8n; documentation and GitHub release will be prepared after final export.</w:t>
      </w:r>
    </w:p>
    <w:p>
      <w:pPr>
        <w:pStyle w:val="Heading1"/>
        <w:pBdr>
          <w:bottom w:val="single" w:sz="8" w:space="3" w:color="B9C7D8"/>
        </w:pBdr>
      </w:pPr>
      <w:r>
        <w:rPr>
          <w:b/>
        </w:rPr>
        <w:t>GENERATIVE AI DEMOS</w:t>
      </w:r>
    </w:p>
    <w:p>
      <w:pPr>
        <w:pStyle w:val="ListBullet"/>
        <w:spacing w:after="24" w:line="245" w:lineRule="auto"/>
        <w:ind w:left="259" w:hanging="259"/>
      </w:pPr>
      <w:r>
        <w:t>AI command-center image demo: created a premium portfolio hero visual showing agents, automation, media, voice, web, and business tools as one connected system. Demo location: portfolio Generative AI Lab.</w:t>
      </w:r>
    </w:p>
    <w:p>
      <w:pPr>
        <w:pStyle w:val="ListBullet"/>
        <w:spacing w:after="24" w:line="245" w:lineRule="auto"/>
        <w:ind w:left="259" w:hanging="259"/>
      </w:pPr>
      <w:r>
        <w:t>AI orchestration video demo: created a short animated dashboard-motion video for a high-end tech portfolio presentation. Demo location: portfolio Generative AI Lab.</w:t>
      </w:r>
    </w:p>
    <w:p>
      <w:pPr>
        <w:pStyle w:val="ListBullet"/>
        <w:spacing w:after="24" w:line="245" w:lineRule="auto"/>
        <w:ind w:left="259" w:hanging="259"/>
      </w:pPr>
      <w:r>
        <w:t>Voice AI operations assistant demo: created a 30-second assistant voice sample for lead intake, follow-up planning, and workflow support. Demo location: portfolio Generative AI Lab.</w:t>
      </w:r>
    </w:p>
    <w:p>
      <w:pPr>
        <w:pStyle w:val="Heading1"/>
        <w:pBdr>
          <w:bottom w:val="single" w:sz="8" w:space="3" w:color="B9C7D8"/>
        </w:pBdr>
      </w:pPr>
      <w:r>
        <w:rPr>
          <w:b/>
        </w:rPr>
        <w:t>EDUCATION</w:t>
      </w:r>
    </w:p>
    <w:p>
      <w:pPr>
        <w:spacing w:before="80" w:after="20"/>
      </w:pPr>
      <w:r>
        <w:rPr>
          <w:b/>
          <w:color w:val="112037"/>
        </w:rPr>
        <w:t>B.Tech Coursework - Computer Science</w:t>
      </w:r>
      <w:r>
        <w:t xml:space="preserve"> | Alliance University | 2020 - 2024</w:t>
      </w:r>
    </w:p>
    <w:p>
      <w:pPr>
        <w:pStyle w:val="ListBullet"/>
        <w:spacing w:after="24" w:line="245" w:lineRule="auto"/>
        <w:ind w:left="259" w:hanging="259"/>
      </w:pPr>
      <w:r>
        <w:t>Completed Computer Science coursework with foundational exposure to programming and software concepts; now focused on practical AI systems through hands-on project building.</w:t>
      </w:r>
    </w:p>
    <w:p>
      <w:pPr>
        <w:pStyle w:val="Heading1"/>
        <w:pBdr>
          <w:bottom w:val="single" w:sz="8" w:space="3" w:color="B9C7D8"/>
        </w:pBdr>
      </w:pPr>
      <w:r>
        <w:rPr>
          <w:b/>
        </w:rPr>
        <w:t>CERTIFICATIONS</w:t>
      </w:r>
    </w:p>
    <w:p>
      <w:pPr>
        <w:pStyle w:val="ListBullet"/>
        <w:spacing w:after="24" w:line="245" w:lineRule="auto"/>
        <w:ind w:left="259" w:hanging="259"/>
      </w:pPr>
      <w:r>
        <w:t>Generative AI 3-Day Bootcamp - NSDL</w:t>
      </w:r>
    </w:p>
    <w:p>
      <w:pPr>
        <w:pStyle w:val="ListBullet"/>
        <w:spacing w:after="24" w:line="245" w:lineRule="auto"/>
        <w:ind w:left="259" w:hanging="259"/>
      </w:pPr>
      <w:r>
        <w:t>Generative AI 3-Day Bootcamp - Growth School</w:t>
      </w:r>
    </w:p>
    <w:p>
      <w:pPr>
        <w:pStyle w:val="ListBullet"/>
        <w:spacing w:after="24" w:line="245" w:lineRule="auto"/>
        <w:ind w:left="259" w:hanging="259"/>
      </w:pPr>
      <w:r>
        <w:t>Generative AI 3-Day Bootcamp - OutSkill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libri" w:hAnsi="Calibri" w:eastAsia="Calibri"/>
      <w:color w:val="2227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73052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hashank-yk.github.io/Portfolio-website/" TargetMode="External"/><Relationship Id="rId10" Type="http://schemas.openxmlformats.org/officeDocument/2006/relationships/hyperlink" Target="https://www.linkedin.com/in/shashank-yk" TargetMode="External"/><Relationship Id="rId11" Type="http://schemas.openxmlformats.org/officeDocument/2006/relationships/hyperlink" Target="https://github.com/shashank-yk" TargetMode="External"/><Relationship Id="rId12" Type="http://schemas.openxmlformats.org/officeDocument/2006/relationships/hyperlink" Target="https://github.com/shashank-yk/N8N-Workflow-Testing-Audit-Agent" TargetMode="External"/><Relationship Id="rId13" Type="http://schemas.openxmlformats.org/officeDocument/2006/relationships/hyperlink" Target="https://github.com/shashank-yk/vagdev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